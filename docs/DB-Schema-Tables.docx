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Database Design: Entity Tables</w:t>
      </w:r>
    </w:p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Users Table: Stores every account of the system: students, lecturers and administrators.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1. Users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user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email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citext (UK)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Login email, case-insensitive and unique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password_hash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text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bcrypt/argon2 hash of the password, never plaintext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full_name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varchar(150)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Display name of the user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role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STUDENT, LECTURER or ADMIN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department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varchar(100)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Department or faculty of the user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notification_prefs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jsonb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Four email-delivery preference booleans, default true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is_active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boolean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Soft-delete flag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Creation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updated_at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Last update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Lecturer Profiles Table: Public directory information that only lecturers have.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2. Lecturer Profiles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user_id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(PK, 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users(id); must be a LECTURER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slug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varchar(80) (UK)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URL-friendly name, e.g. amara-chen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photo_url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text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Profile photo address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blurb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varchar(280)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Short description shown on the directory card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specialty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varchar(100)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Main teaching or research area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Password Reset Tokens Table: Single-use tokens for the forgot-password flow.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3. Password Reset Tokens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token record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user_id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token_hash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text (UK)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SHA-256 of the raw token; the raw value only exists in the emailed link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expires_at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Expiry time (creation + 30 minutes)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used_at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Set when redeemed; NULL means still usable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Creation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Refresh Tokens Table: Server-side refresh-token sessions, rotated on every refresh and revoked on logout or password change.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4. Refresh Tokens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session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user_id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token_hash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text (UK)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SHA-256 of the raw refresh token; the raw value only lives in the httpOnly cookie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expires_at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Expiry time (creation + 30 days)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revoked_at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Set on rotation, logout or password change; NULL means active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Creation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Semesters Table: Academic terms that scope availability, timetables and bookings.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5. Semesters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semester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varchar(100)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Semester name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start_date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First day of the semester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end_date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Last day of the semester (must be after start_date)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is_active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boolean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Marks the current semester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Availability Rules Table: Keeps templates for weekly consultations shown by lecturers.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6. Availability Rules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rule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lecturer_id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semester_id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semesters(id)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day_of_week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smallint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Day index (1 = Monday, ..., 7 = Sunday)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start_time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Daily window start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end_time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Daily window end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slot_minutes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Length of each generated slot in minutes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effective_from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First date the rule applies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effective_to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NULL means through the semester end date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Creation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Availability Exceptions Table: One-off changes to a lecturer's availability on a specific date.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7. Availability Exceptions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exception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lecturer_id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exception_date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Date the exception applies to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type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BLOCK removes time, ADD opens extra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start_time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Exception window start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end_time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Exception window end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reason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varchar(255)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Optional explanation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Creation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Slots Table: Concrete bookable time slots generated from availability rules.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8. Slots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slot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lecturer_id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rule_id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availability_rules(id); NULL for ad-hoc slots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start_at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Slot start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Slot end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capacity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Maximum students allowed in the slot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status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OPEN, FULL or CLOSED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Schedule Entries Table: Contains the schedule of busy slots of the students and lecturers.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9. Schedule Entries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entry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user_id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users(id); owner of the block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semester_id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semesters(id)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title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varchar(200)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Display title of the block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subject_code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varchar(30)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Course code, e.g. CS 301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subject_name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varchar(150)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Course name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group_code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Class group / section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day_of_week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smallint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Day index (1 = Monday, ..., 7 = Sunday)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date_label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Calendar date printed in the source timetable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start_time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Block start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end_time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Block end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room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varchar(100)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Room or online link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location_type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LAB, ROOM, ONLINE or OTHER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lecturer_name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varchar(150)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Instructor of the class (free text)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color_hue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Display colour token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notes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text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Optional notes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source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AAO_IMPORT or MANUAL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import_batch_id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schedule_imports(id)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Schedule Imports Table: Audit trail of every timetable batch uploaded from the browser.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10. Schedule Imports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import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semester_id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semesters(id)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uploaded_by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users(id); who sent the batch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target_user_id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users(id); NULL for self-service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source_files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text[]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Original PDF file names (audit only)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mode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REPLACE or MERGE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status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COMPLETED (default) or FAILED; QUEUED/PROCESSING reserved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rows_processed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Rows received in the payload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rows_added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Rows inserted into schedule_entries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rows_replaced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Previously imported rows removed by REPLACE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rows_failed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Rows rejected by validation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rows_skipped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Duplicate rows skipped by MERGE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error_log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jsonb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Per-row error details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Upload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completed_at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Completion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Schedule Import Staging Table: Deferred (not in the MVP): temporary buffer for server-side bulk ingestion.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11. Schedule Import Staging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staging row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import_batch_id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schedule_imports(id)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temp_row_num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Row number inside the uploaded file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user_id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semester_id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semesters(id)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title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varchar(200)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Display title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subject_code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varchar(30)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Course code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subject_name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varchar(150)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Course name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group_code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Class group / section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day_of_week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smallint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Day index (1 = Monday, ..., 7 = Sunday)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date_label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Calendar date printed in the source timetable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start_time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Block start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end_time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Block end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room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varchar(100)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Room or online link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location_type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LAB, ROOM, ONLINE or OTHER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lecturer_name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varchar(150)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Instructor of the class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status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VALID, DUPLICATE, CONFLICT or INVALID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conflict_notes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text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Explanation for non-valid rows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Creation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Bookings Table: Student requests for a lecturer's slot and their lifecycle.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12. Bookings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booking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lecturer_id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users(id); denormalized from slots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recurring_booking_id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recurring_bookings(id); NULL for one-off bookings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slot_id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slots(id)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student_id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users(id); the requester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semester_id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semesters(id)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status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PENDING, CONFIRMED, DECLINED, CANCELLED, COMPLETED or NO_SHOW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is_group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boolean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True when several students attend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topic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varchar(255)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What the student wants to discuss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time_range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tstzrange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Copy of the slot interval, used by the double-booking constraint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decline_reason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varchar(255)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Reason given by the lecturer when declining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Request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confirmed_at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Confirmation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cancelled_at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Cancellation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cancelled_by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Booking Participants Table: Additional students in a group booking.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13. Booking Participants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booking_id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(PK, 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bookings(id)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student_id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(PK, 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users(id); added by email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joined_at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 the student joined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Meeting Records Table: Outcome of a finished consultation.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14. Meeting Records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record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booking_id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(FK, UK)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bookings(id)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attended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boolean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Whether the student attended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notes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text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Optional free-text notes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recorded_at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 the record was saved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Recurring Bookings Table: Weekly repeating consultations between a student and a lecturer.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15. Recurring Bookings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recurring booking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student_id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lecturer_id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semester_id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semesters(id)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day_of_week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smallint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Day index (1 = Monday, ..., 7 = Sunday)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start_time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Weekly start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end_time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Weekly end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is_cancelled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boolean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True once the series is stopped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Creation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Waitlist Entries Table: Queue of students waiting for a full slot.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16. Waitlist Entries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waitlist entry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slot_id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slots(id)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student_id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requested_at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 the student joined the queue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priority_score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numeric(10,4)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Score computed by the active allocation policy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status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WAITING, OFFERED, EXPIRED, FULFILLED or CANCELLED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offered_at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 the slot was offered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offer_expires_at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Deadline to accept the offer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Allocation Policies Table: Available fairness policies and their parameters.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17. Allocation Policies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policy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varchar(30) (UK)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FCFS, NEED, ROUND_ROBIN or HYBRID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config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jsonb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Policy parameters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is_active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boolean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Marks the policy currently in use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Allocation Events Table: Audit log of every allocation decision, reproducible with its seed.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18. Allocation Events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event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waitlist_entry_id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waitlist_entries(id)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policy_id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allocation_policies(id)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computed_score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numeric(10,4)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Score of the student at decision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decision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enum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SELECTED, SKIPPED or OVERRIDDEN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random_seed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Seed that makes the decision reproducible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overridden_by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users(id); the admin who overrode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override_reason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varchar(255)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Required only for OVERRIDDEN decisions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allocated_at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Decision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Synthetic Demand Runs Table: Generated demand datasets used for fairness experiments.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19. Synthetic Demand Runs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run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Random seed of the generator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popularity_skew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numeric(5,2)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How unevenly demand concentrates on few lecturers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arrival_pattern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varchar(30)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Shape of request arrivals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num_students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Number of simulated students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num_lecturers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Number of simulated lecturers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generated_at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Generation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dataset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jsonb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Full generated dataset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Experiment Groups Table: One multi-policy experiment request and its shared identity.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20. Experiment Groups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API Experiment.id; stable identity of the multi-policy request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demand_run_id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synthetic_demand_runs(id)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seed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Seed shared by all requested policy runs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run_at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Run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Experiments Table: One policy result within an experiment group.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21. Experiments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policy-result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experiment_group_id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experiment_groups(id)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policy_id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allocation_policies(id)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policy_order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smallint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Zero-based request order, 0 through 3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gini_slots_per_student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numeric(6,4)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Gini index of slots per student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gini_lecturer_access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numeric(6,4)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Gini index of access across lecturers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max_min_ratio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numeric(10,4)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Ratio between best-served and worst-served student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pct_students_with_slot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numeric(5,2)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Share of students who got a slot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slot_utilization_pct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numeric(5,2)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Share of slots that were filled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avg_time_to_fill_seconds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Average time to fill a slot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offer_rejection_rate_pct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numeric(5,2)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Share of offers rejected or expired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avg_wait_time_seconds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int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Average waiting time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wait_time_variance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numeric(14,4)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Variance of waiting time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Times New Roman"/>
          <w:b w:val="0"/>
          <w:i w:val="0"/>
          <w:sz w:val="26"/>
        </w:rPr>
        <w:t>Notifications Table: In-app notifications delivered to users.</w:t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Table 22. Notifications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No.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Field Name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Type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Description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(PK)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Unique notification identifier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user_id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uuid (FK)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Foreign key referencing users(id)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type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varchar(50)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booking.pending, booking.confirmed, booking.declined, booking.cancelled, waitlist.offered, waitlist.expired or reminder.upcoming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payload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jsonb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Event data used to render the message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read_at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 the user read it; NULL means unread</w:t>
            </w:r>
          </w:p>
        </w:tc>
      </w:tr>
      <w:tr>
        <w:tc>
          <w:tcPr>
            <w:tcW w:type="dxa" w:w="8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7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created_at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timestamptz</w:t>
            </w:r>
          </w:p>
        </w:tc>
        <w:tc>
          <w:tcPr>
            <w:tcW w:type="dxa" w:w="432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Creation time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